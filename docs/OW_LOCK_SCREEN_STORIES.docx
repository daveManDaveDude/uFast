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uFast Lock Screen fasting surface</w:t>
      </w:r>
    </w:p>
    <w:p>
      <w:pPr>
        <w:pStyle w:val="Subtitle"/>
      </w:pPr>
      <w:r>
        <w:t>Implementation-ready reference · OW-L101 to OW-L104</w:t>
      </w:r>
    </w:p>
    <w:p>
      <w:pPr/>
      <w:r>
        <w:rPr>
          <w:b/>
        </w:rPr>
        <w:t>Stories:</w:t>
      </w:r>
      <w:r>
        <w:t xml:space="preserve"> OW-L101 to OW-L104 </w:t>
      </w:r>
      <w:r>
        <w:rPr>
          <w:b/>
        </w:rPr>
        <w:t>Status:</w:t>
      </w:r>
      <w:r>
        <w:t xml:space="preserve"> Sprint-ready reference, subject to the highlighted product decisions </w:t>
      </w:r>
      <w:r>
        <w:rPr>
          <w:b/>
        </w:rPr>
        <w:t>Prepared:</w:t>
      </w:r>
      <w:r>
        <w:t xml:space="preserve"> 8 August 2026 </w:t>
      </w:r>
      <w:r>
        <w:rPr>
          <w:b/>
        </w:rPr>
        <w:t>Milestone:</w:t>
      </w:r>
      <w:r>
        <w:t xml:space="preserve"> Roadmap 1 — Lock Screen fasting surface</w:t>
      </w:r>
    </w:p>
    <w:p>
      <w:pPr>
        <w:pStyle w:val="Heading1"/>
      </w:pPr>
      <w:r>
        <w:t>Outcome</w:t>
      </w:r>
    </w:p>
    <w:p>
      <w:pPr/>
      <w:r>
        <w:t>An active user-recorded fast is calmly glanceable from the iPhone Lock Screen without opening uFast. The surface is optional, local-only and never becomes a second fasting record. The in-app fasting loop remains complete when the widget is absent, hidden, stale or unavailable.</w:t>
      </w:r>
    </w:p>
    <w:p>
      <w:pPr/>
      <w:r>
        <w:t>The intended timer treatment is:</w:t>
      </w:r>
    </w:p>
    <w:p>
      <w:pPr>
        <w:pStyle w:val="ListBullet"/>
      </w:pPr>
      <w:r>
        <w:t xml:space="preserve">while protected Lock Screen content is being privacy-redacted, show completed hours and minutes only, for example </w:t>
      </w:r>
      <w:r>
        <w:rPr>
          <w:b/>
        </w:rPr>
        <w:t>12 h 34 min</w:t>
      </w:r>
      <w:r>
        <w:t>;</w:t>
      </w:r>
    </w:p>
    <w:p>
      <w:pPr>
        <w:pStyle w:val="ListBullet"/>
      </w:pPr>
      <w:r>
        <w:t xml:space="preserve">after authentication, show the same elapsed interval with counting seconds, for example </w:t>
      </w:r>
      <w:r>
        <w:rPr>
          <w:b/>
        </w:rPr>
        <w:t>12:34:56</w:t>
      </w:r>
      <w:r>
        <w:t>; and</w:t>
      </w:r>
    </w:p>
    <w:p>
      <w:pPr>
        <w:pStyle w:val="ListBullet"/>
      </w:pPr>
      <w:r>
        <w:t>never persist timer ticks or claim second-by-second biological precision.</w:t>
      </w:r>
    </w:p>
    <w:p>
      <w:pPr/>
      <w:r>
        <w:t xml:space="preserve">Both states include the same goal progress bar used by the uFast Today active-fast hero. It shows elapsed divided by the captured goal, clamps visually at 100%, and has a text/VoiceOver equivalent such as </w:t>
      </w:r>
      <w:r>
        <w:rPr>
          <w:b/>
        </w:rPr>
        <w:t>79% of 16-hour goal</w:t>
      </w:r>
      <w:r>
        <w:t>. The Lock Screen surface reuses Today's soft sky hero field, deep evergreen hierarchy, rounded geometry, monospaced timer digits and restrained botanical treatment, adapted to the much smaller system widget family.</w:t>
      </w:r>
    </w:p>
    <w:p>
      <w:pPr>
        <w:jc w:val="center"/>
      </w:pPr>
      <w:r>
        <w:drawing>
          <wp:inline xmlns:a="http://schemas.openxmlformats.org/drawingml/2006/main" xmlns:pic="http://schemas.openxmlformats.org/drawingml/2006/picture">
            <wp:extent cx="5596128" cy="3730752"/>
            <wp:docPr id="1" name="Picture 1" descr="Conceptual locked and unlocked Lock Screen treatments. Two side-by-side iPhones show a Today-style sky hero, progress bar, locked hours and minutes, and unlocked counting seconds." title="Locked and unlocked uFast Lock Screen concept"/>
            <wp:cNvGraphicFramePr>
              <a:graphicFrameLocks noChangeAspect="1"/>
            </wp:cNvGraphicFramePr>
            <a:graphic>
              <a:graphicData uri="http://schemas.openxmlformats.org/drawingml/2006/picture">
                <pic:pic>
                  <pic:nvPicPr>
                    <pic:cNvPr id="0" name="ow-lock-screen-locked-unlocked-concept.png"/>
                    <pic:cNvPicPr/>
                  </pic:nvPicPr>
                  <pic:blipFill>
                    <a:blip r:embed="rId11"/>
                    <a:stretch>
                      <a:fillRect/>
                    </a:stretch>
                  </pic:blipFill>
                  <pic:spPr>
                    <a:xfrm>
                      <a:off x="0" y="0"/>
                      <a:ext cx="5596128" cy="3730752"/>
                    </a:xfrm>
                    <a:prstGeom prst="rect"/>
                  </pic:spPr>
                </pic:pic>
              </a:graphicData>
            </a:graphic>
          </wp:inline>
        </w:drawing>
      </w:r>
    </w:p>
    <w:p>
      <w:pPr>
        <w:pStyle w:val="FigureCaption"/>
      </w:pPr>
      <w:r>
        <w:t>Figure 1. Conceptual privacy-state comparison; final geometry follows WidgetKit.</w:t>
      </w:r>
    </w:p>
    <w:p>
      <w:pPr>
        <w:pStyle w:val="Callout"/>
        <w:shd w:fill="E8F2F2"/>
        <w:pBdr>
          <w:top w:val="single" w:sz="8" w:space="6" w:color="C8D3CC"/>
          <w:left w:val="single" w:sz="8" w:space="6" w:color="C8D3CC"/>
          <w:bottom w:val="single" w:sz="8" w:space="6" w:color="C8D3CC"/>
          <w:right w:val="single" w:sz="8" w:space="6" w:color="C8D3CC"/>
        </w:pBdr>
      </w:pPr>
      <w:r>
        <w:rPr>
          <w:b/>
        </w:rPr>
        <w:t>Concept, not an OS-layout specification.</w:t>
      </w:r>
      <w:r>
        <w:t xml:space="preserve"> The visual communicates hierarchy, content and precision. Final WidgetKit geometry, tap affordances, redaction and type sizes must follow the system families available on the deployment target.</w:t>
      </w:r>
    </w:p>
    <w:p>
      <w:r>
        <w:br w:type="page"/>
      </w:r>
    </w:p>
    <w:p>
      <w:pPr>
        <w:pStyle w:val="Heading1"/>
      </w:pPr>
      <w:r>
        <w:t>Product rules carried into every story</w:t>
      </w:r>
    </w:p>
    <w:p>
      <w:pPr>
        <w:pStyle w:val="ListBullet"/>
      </w:pPr>
      <w:r>
        <w:t xml:space="preserve">The active </w:t>
      </w:r>
      <w:r>
        <w:rPr>
          <w:rFonts w:ascii="Menlo" w:hAnsi="Menlo"/>
          <w:color w:val="0A3D30"/>
          <w:sz w:val="19"/>
        </w:rPr>
        <w:t>FastRecord</w:t>
      </w:r>
      <w:r>
        <w:t xml:space="preserve"> in the local SwiftData store is authoritative.</w:t>
      </w:r>
    </w:p>
    <w:p>
      <w:pPr>
        <w:pStyle w:val="ListBullet"/>
      </w:pPr>
      <w:r>
        <w:t>Only an explicit successful start creates a persisted fast. A widget never starts, ends, edits or infers a fast.</w:t>
      </w:r>
    </w:p>
    <w:p>
      <w:pPr>
        <w:pStyle w:val="ListBullet"/>
      </w:pPr>
      <w:r>
        <w:t>All presentation uses absolute start and target instants. Locale and time-zone changes affect formatting only; daylight-saving changes never alter duration.</w:t>
      </w:r>
    </w:p>
    <w:p>
      <w:pPr>
        <w:pStyle w:val="ListBullet"/>
      </w:pPr>
      <w:r>
        <w:t>The feature is optional and non-blocking. It uses no account, network, remote push, analytics, notification permission or HealthKit permission.</w:t>
      </w:r>
    </w:p>
    <w:p>
      <w:pPr>
        <w:pStyle w:val="ListBullet"/>
      </w:pPr>
      <w:r>
        <w:t>Copy describes the recorded interval. It does not use biological stages, coaching, streaks, celebration, warning or medical claims.</w:t>
      </w:r>
    </w:p>
    <w:p>
      <w:pPr>
        <w:pStyle w:val="ListBullet"/>
      </w:pPr>
      <w:r>
        <w:t xml:space="preserve">Progress is the same pure </w:t>
      </w:r>
      <w:r>
        <w:rPr>
          <w:rFonts w:ascii="Menlo" w:hAnsi="Menlo"/>
          <w:color w:val="0A3D30"/>
          <w:sz w:val="19"/>
        </w:rPr>
        <w:t>elapsed / goal duration</w:t>
      </w:r>
      <w:r>
        <w:t xml:space="preserve"> presentation used by Today, clamped from 0% to 100%. It never implies biological completion and never resets or grows beyond a full track after the goal is reached.</w:t>
      </w:r>
    </w:p>
    <w:p>
      <w:pPr>
        <w:pStyle w:val="ListBullet"/>
      </w:pPr>
      <w:r>
        <w:t>System-surface failure never rolls back or blocks a local fasting operation.</w:t>
      </w:r>
    </w:p>
    <w:p>
      <w:pPr>
        <w:pStyle w:val="ListBullet"/>
      </w:pPr>
      <w:r>
        <w:t>No food, hydration, nutrition, weight, step, history or note content crosses into the widget projection.</w:t>
      </w:r>
    </w:p>
    <w:p>
      <w:pPr>
        <w:pStyle w:val="ListBullet"/>
      </w:pPr>
      <w:r>
        <w:t>Delete All Data removes the derived projection as well as the authoritative records; a missing or unreadable projection fails closed.</w:t>
      </w:r>
    </w:p>
    <w:p>
      <w:pPr>
        <w:pStyle w:val="Heading1"/>
      </w:pPr>
      <w:r>
        <w:t>Delivery recommendation</w:t>
      </w:r>
    </w:p>
    <w:p>
      <w:pPr/>
      <w:r>
        <w:t>Build a user-added WidgetKit Lock Screen widget first. Use OW-L103 to decide, from a device prototype and the eight-hour ActivityKit lifecycle limit, whether a separate optional Live Activity has enough additional value to justify its privacy and lifecycle complexity. Do not implement the older OW-106 contract by default; it is research input and is superseded where this reference differs.</w:t>
      </w:r>
    </w:p>
    <w:p>
      <w:pPr/>
      <w:r>
        <w:t xml:space="preserve">Recommended order: </w:t>
      </w:r>
      <w:r>
        <w:rPr>
          <w:b/>
        </w:rPr>
        <w:t>OW-L101 → OW-L102 → OW-L104</w:t>
      </w:r>
      <w:r>
        <w:t xml:space="preserve">, with </w:t>
      </w:r>
      <w:r>
        <w:rPr>
          <w:b/>
        </w:rPr>
        <w:t>OW-L103</w:t>
      </w:r>
      <w:r>
        <w:t xml:space="preserve"> completed after the OW-L102 device prototype can be measured.</w:t>
      </w:r>
    </w:p>
    <w:p>
      <w:r>
        <w:br w:type="page"/>
      </w:r>
    </w:p>
    <w:p>
      <w:pPr>
        <w:spacing w:after="100"/>
      </w:pPr>
    </w:p>
    <w:p>
      <w:pPr>
        <w:pStyle w:val="Heading1"/>
      </w:pPr>
      <w:r>
        <w:t>OW-L101 — Lock Screen privacy, precision, lifecycle and stale-state contract</w:t>
      </w:r>
    </w:p>
    <w:p>
      <w:pPr/>
      <w:r>
        <w:rPr>
          <w:b/>
        </w:rPr>
        <w:t>Epic:</w:t>
      </w:r>
      <w:r>
        <w:t xml:space="preserve"> Lock Screen fasting surface </w:t>
      </w:r>
      <w:r>
        <w:rPr>
          <w:b/>
        </w:rPr>
        <w:t>Priority:</w:t>
      </w:r>
      <w:r>
        <w:t xml:space="preserve"> P0 </w:t>
      </w:r>
      <w:r>
        <w:rPr>
          <w:b/>
        </w:rPr>
        <w:t>Status:</w:t>
      </w:r>
      <w:r>
        <w:t xml:space="preserve"> Sprint Ready — product decisions P1–P4 below must be accepted at sprint planning </w:t>
      </w:r>
      <w:r>
        <w:rPr>
          <w:b/>
        </w:rPr>
        <w:t>Estimate:</w:t>
      </w:r>
      <w:r>
        <w:t xml:space="preserve"> 3 points (time-boxed product/technical spike) </w:t>
      </w:r>
      <w:r>
        <w:rPr>
          <w:b/>
        </w:rPr>
        <w:t>Depends on:</w:t>
      </w:r>
      <w:r>
        <w:t xml:space="preserve"> D-007, D-009, D-025, D-027; BR-03, BR-12, BR-15, BR-26, BR-28</w:t>
      </w:r>
    </w:p>
    <w:p>
      <w:pPr>
        <w:pStyle w:val="Heading2"/>
      </w:pPr>
      <w:r>
        <w:t>User story</w:t>
      </w:r>
    </w:p>
    <w:p>
      <w:pPr/>
      <w:r>
        <w:t>As a privacy-conscious user, I want uFast to define exactly what may appear, when it updates and how it fails on the Lock Screen, so that a convenient glance never becomes an unexpected disclosure or a competing fasting record.</w:t>
      </w:r>
    </w:p>
    <w:p>
      <w:pPr>
        <w:pStyle w:val="Heading2"/>
      </w:pPr>
      <w:r>
        <w:t>Why now</w:t>
      </w:r>
    </w:p>
    <w:p>
      <w:pPr/>
      <w:r>
        <w:t>OW-L102 needs a settled contract before adding an extension, shared container or system-facing UI. The desired locked/unlocked precision also needs proof on a physical iPhone: WidgetKit exposes privacy redaction state, not a general-purpose device-lock API, and system rendering remains authoritative.</w:t>
      </w:r>
    </w:p>
    <w:p>
      <w:pPr>
        <w:pStyle w:val="Heading2"/>
      </w:pPr>
      <w:r>
        <w:t>In scope</w:t>
      </w:r>
    </w:p>
    <w:p>
      <w:pPr>
        <w:pStyle w:val="ListBullet"/>
      </w:pPr>
      <w:r>
        <w:t>Produce an executable WidgetKit prototype for the rectangular Lock Screen family using an absolute start instant and system-driven dynamic date/timer text.</w:t>
      </w:r>
    </w:p>
    <w:p>
      <w:pPr>
        <w:pStyle w:val="ListBullet"/>
      </w:pPr>
      <w:r>
        <w:t>Verify on a physical supported iPhone whether privacy redaction can reliably render completed hours/minutes while protected and counting seconds after authentication without timeline entries every second.</w:t>
      </w:r>
    </w:p>
    <w:p>
      <w:pPr>
        <w:pStyle w:val="ListBullet"/>
      </w:pPr>
      <w:r>
        <w:t>Verify behavior for Lock Screen, authenticated Lock Screen, Always-On reduced luminance where available, device restart-before-first-unlock and the user's Lock Screen widget data-access setting.</w:t>
      </w:r>
    </w:p>
    <w:p>
      <w:pPr>
        <w:pStyle w:val="ListBullet"/>
      </w:pPr>
      <w:r>
        <w:t>Finalize a content matrix for active, no-active, privacy-redacted, invalid, unreadable, future-start and ended states.</w:t>
      </w:r>
    </w:p>
    <w:p>
      <w:pPr>
        <w:pStyle w:val="ListBullet"/>
      </w:pPr>
      <w:r>
        <w:t xml:space="preserve">Finalize a visual mapping from Today's </w:t>
      </w:r>
      <w:r>
        <w:rPr>
          <w:rFonts w:ascii="Menlo" w:hAnsi="Menlo"/>
          <w:color w:val="0A3D30"/>
          <w:sz w:val="19"/>
        </w:rPr>
        <w:t>ActiveFastProgressView</w:t>
      </w:r>
      <w:r>
        <w:t xml:space="preserve"> and </w:t>
      </w:r>
      <w:r>
        <w:rPr>
          <w:rFonts w:ascii="Menlo" w:hAnsi="Menlo"/>
          <w:color w:val="0A3D30"/>
          <w:sz w:val="19"/>
        </w:rPr>
        <w:t>UFastThickProgressStyle</w:t>
      </w:r>
      <w:r>
        <w:t xml:space="preserve"> into the rectangular widget, preserving information hierarchy, semantic colors and progress meaning without copying an in-app layout that cannot fit the system family.</w:t>
      </w:r>
    </w:p>
    <w:p>
      <w:pPr>
        <w:pStyle w:val="ListBullet"/>
      </w:pPr>
      <w:r>
        <w:t xml:space="preserve">Define a versioned, rebuildable </w:t>
      </w:r>
      <w:r>
        <w:rPr>
          <w:rFonts w:ascii="Menlo" w:hAnsi="Menlo"/>
          <w:color w:val="0A3D30"/>
          <w:sz w:val="19"/>
        </w:rPr>
        <w:t>ActiveFastWidgetProjection</w:t>
      </w:r>
      <w:r>
        <w:t xml:space="preserve"> containing only: schema version, active record identifier, absolute start, absolute target, captured whole-hour goal and projection generation date.</w:t>
      </w:r>
    </w:p>
    <w:p>
      <w:pPr>
        <w:pStyle w:val="ListBullet"/>
      </w:pPr>
      <w:r>
        <w:t>Choose an App Group identifier and file-protection level. Store the projection as an atomic derived file, never as a second editable record or second SwiftData store.</w:t>
      </w:r>
    </w:p>
    <w:p>
      <w:pPr>
        <w:pStyle w:val="ListBullet"/>
      </w:pPr>
      <w:r>
        <w:t>Define update ordering: write or clear the projection and request a widget reload only after the corresponding SwiftData transaction commits.</w:t>
      </w:r>
    </w:p>
    <w:p>
      <w:pPr>
        <w:pStyle w:val="ListBullet"/>
      </w:pPr>
      <w:r>
        <w:t>Define stale behavior. Because elapsed time derives from absolute instants, age alone is not stale; incompatible schema, corrupt/missing required fields, a target not after start, a start materially in the future, or a projection invalidated by Delete All Data is unavailable and must not display a duration.</w:t>
      </w:r>
    </w:p>
    <w:p>
      <w:pPr>
        <w:pStyle w:val="ListBullet"/>
      </w:pPr>
      <w:r>
        <w:t>Define neutral, localized copy and VoiceOver summaries. Counting seconds are visual information sampled when VoiceOver focuses the element, never a live announcement every second.</w:t>
      </w:r>
    </w:p>
    <w:p>
      <w:pPr>
        <w:pStyle w:val="ListBullet"/>
      </w:pPr>
      <w:r>
        <w:t xml:space="preserve">Record the accepted contract in </w:t>
      </w:r>
      <w:r>
        <w:rPr>
          <w:rFonts w:ascii="Menlo" w:hAnsi="Menlo"/>
          <w:color w:val="0A3D30"/>
          <w:sz w:val="19"/>
        </w:rPr>
        <w:t>DECISIONS.md</w:t>
      </w:r>
      <w:r>
        <w:t xml:space="preserve"> and add any new domain rule to </w:t>
      </w:r>
      <w:r>
        <w:rPr>
          <w:rFonts w:ascii="Menlo" w:hAnsi="Menlo"/>
          <w:color w:val="0A3D30"/>
          <w:sz w:val="19"/>
        </w:rPr>
        <w:t>DOMAIN_RULES.md</w:t>
      </w:r>
      <w:r>
        <w:t xml:space="preserve"> before OW-L102 merges.</w:t>
      </w:r>
    </w:p>
    <w:p>
      <w:pPr>
        <w:pStyle w:val="Heading2"/>
      </w:pPr>
      <w:r>
        <w:t>Out of scope</w:t>
      </w:r>
    </w:p>
    <w:p>
      <w:pPr>
        <w:pStyle w:val="ListBullet"/>
      </w:pPr>
      <w:r>
        <w:t>Shipping a production widget or deep link.</w:t>
      </w:r>
    </w:p>
    <w:p>
      <w:pPr>
        <w:pStyle w:val="ListBullet"/>
      </w:pPr>
      <w:r>
        <w:t>ActivityKit, Dynamic Island, notifications, App Intents or interactive fast controls.</w:t>
      </w:r>
    </w:p>
    <w:p>
      <w:pPr>
        <w:pStyle w:val="ListBullet"/>
      </w:pPr>
      <w:r>
        <w:t>Moving the authoritative SwiftData store into the App Group.</w:t>
      </w:r>
    </w:p>
    <w:p>
      <w:pPr>
        <w:pStyle w:val="ListBullet"/>
      </w:pPr>
      <w:r>
        <w:t>Background polling, per-second persistence or a network source.</w:t>
      </w:r>
    </w:p>
    <w:p>
      <w:pPr>
        <w:pStyle w:val="Heading2"/>
      </w:pPr>
      <w:r>
        <w:t>Acceptance criteria</w:t>
      </w:r>
    </w:p>
    <w:p>
      <w:pPr>
        <w:pStyle w:val="ListNumber"/>
        <w:numPr>
          <w:ilvl w:val="0"/>
          <w:numId w:val="10"/>
        </w:numPr>
      </w:pPr>
      <w:r>
        <w:t>Given the prototype contains a valid active projection, when the protected presentation is privacy-redacted, then it shows only the accepted locked content and completed hours/minutes; seconds are absent.</w:t>
      </w:r>
    </w:p>
    <w:p>
      <w:pPr>
        <w:pStyle w:val="ListNumber"/>
        <w:numPr>
          <w:ilvl w:val="0"/>
          <w:numId w:val="10"/>
        </w:numPr>
      </w:pPr>
      <w:r>
        <w:t>Given the same projection and the person authenticates, when WidgetKit removes privacy redaction, then the elapsed presentation includes counting seconds derived from the same absolute start without app execution or persisted ticks.</w:t>
      </w:r>
    </w:p>
    <w:p>
      <w:pPr>
        <w:pStyle w:val="ListNumber"/>
        <w:numPr>
          <w:ilvl w:val="0"/>
          <w:numId w:val="10"/>
        </w:numPr>
      </w:pPr>
      <w:r>
        <w:t>Given the operating system or user privacy setting does not expose a reliable redaction transition, then the spike records the observed behavior and P1 is resolved to one truthful supported fallback before OW-L102 begins.</w:t>
      </w:r>
    </w:p>
    <w:p>
      <w:pPr>
        <w:pStyle w:val="ListNumber"/>
        <w:numPr>
          <w:ilvl w:val="0"/>
          <w:numId w:val="10"/>
        </w:numPr>
      </w:pPr>
      <w:r>
        <w:t>Given Always-On reduced luminance, then essential content remains legible, motion-free and no more revealing than the normal locked presentation.</w:t>
      </w:r>
    </w:p>
    <w:p>
      <w:pPr>
        <w:pStyle w:val="ListNumber"/>
        <w:numPr>
          <w:ilvl w:val="0"/>
          <w:numId w:val="10"/>
        </w:numPr>
      </w:pPr>
      <w:r>
        <w:t>Given no active projection, an invalid projection, unreadable protected data or a future start, then the contract displays no invented elapsed duration and provides a neutral open-uFast/no-active treatment.</w:t>
      </w:r>
    </w:p>
    <w:p>
      <w:pPr>
        <w:pStyle w:val="ListNumber"/>
        <w:numPr>
          <w:ilvl w:val="0"/>
          <w:numId w:val="10"/>
        </w:numPr>
      </w:pPr>
      <w:r>
        <w:t>Given a valid projection crosses a London daylight-saving transition or the display time zone changes, then elapsed duration preserves the same absolute instants and the target is formatted in the current locale and time zone.</w:t>
      </w:r>
    </w:p>
    <w:p>
      <w:pPr>
        <w:pStyle w:val="ListNumber"/>
        <w:numPr>
          <w:ilvl w:val="0"/>
          <w:numId w:val="10"/>
        </w:numPr>
      </w:pPr>
      <w:r>
        <w:t>Given start, correction, goal change, end or Delete All Data fails to commit, then the previous projection remains unchanged; after a successful commit, the projection is atomically updated or cleared and a reload is requested.</w:t>
      </w:r>
    </w:p>
    <w:p>
      <w:pPr>
        <w:pStyle w:val="ListNumber"/>
        <w:numPr>
          <w:ilvl w:val="0"/>
          <w:numId w:val="10"/>
        </w:numPr>
      </w:pPr>
      <w:r>
        <w:t>Given the projection file or activity content is inspected, then it contains no food, hydration, nutrition, weight, steps, notes, history collection, analytics identifier or network token.</w:t>
      </w:r>
    </w:p>
    <w:p>
      <w:pPr>
        <w:pStyle w:val="ListNumber"/>
        <w:numPr>
          <w:ilvl w:val="0"/>
          <w:numId w:val="10"/>
        </w:numPr>
      </w:pPr>
      <w:r>
        <w:t>Given VoiceOver focuses elapsed time, then it receives one coherent localized value appropriate to the current privacy state and is not interrupted by recurring second announcements.</w:t>
      </w:r>
    </w:p>
    <w:p>
      <w:pPr>
        <w:pStyle w:val="ListNumber"/>
        <w:numPr>
          <w:ilvl w:val="0"/>
          <w:numId w:val="10"/>
        </w:numPr>
      </w:pPr>
      <w:r>
        <w:t>Given a valid active projection, then the prototype's progress fraction and accessible percentage equal Today's result for the same start, target and current instant; below zero it is 0%, and at or beyond goal it is 100%.</w:t>
      </w:r>
    </w:p>
    <w:p>
      <w:pPr>
        <w:pStyle w:val="ListNumber"/>
        <w:numPr>
          <w:ilvl w:val="0"/>
          <w:numId w:val="10"/>
        </w:numPr>
      </w:pPr>
      <w:r>
        <w:t>The accepted decisions, prototype evidence, screenshots and limitations are committed to the repository; no production capability is enabled by the spike alone.</w:t>
      </w:r>
    </w:p>
    <w:p>
      <w:pPr>
        <w:pStyle w:val="Heading2"/>
      </w:pPr>
      <w:r>
        <w:t>Verification</w:t>
      </w:r>
    </w:p>
    <w:p>
      <w:pPr>
        <w:pStyle w:val="ListBullet"/>
      </w:pPr>
      <w:r>
        <w:t xml:space="preserve">Unit-test projection validation, precision formatting, invalid-state mapping, DST and time-zone behavior with </w:t>
      </w:r>
      <w:r>
        <w:rPr>
          <w:rFonts w:ascii="Menlo" w:hAnsi="Menlo"/>
          <w:color w:val="0A3D30"/>
          <w:sz w:val="19"/>
        </w:rPr>
        <w:t>AppClock</w:t>
      </w:r>
      <w:r>
        <w:t xml:space="preserve"> and deterministic calendars.</w:t>
      </w:r>
    </w:p>
    <w:p>
      <w:pPr>
        <w:pStyle w:val="ListBullet"/>
      </w:pPr>
      <w:r>
        <w:t>Inspect the App Group file and its protection attributes on device.</w:t>
      </w:r>
    </w:p>
    <w:p>
      <w:pPr>
        <w:pStyle w:val="ListBullet"/>
      </w:pPr>
      <w:r>
        <w:t>Capture device evidence before and after authentication and in reduced luminance; simulator evidence alone is insufficient.</w:t>
      </w:r>
    </w:p>
    <w:p>
      <w:pPr>
        <w:pStyle w:val="ListBullet"/>
      </w:pPr>
      <w:r>
        <w:t>Confirm no extension timeline schedules per-second entries and no timer tick is persisted.</w:t>
      </w:r>
    </w:p>
    <w:p>
      <w:pPr>
        <w:pStyle w:val="Heading2"/>
      </w:pPr>
      <w:r>
        <w:t>Done when</w:t>
      </w:r>
    </w:p>
    <w:p>
      <w:pPr/>
      <w:r>
        <w:t>The four decisions below are accepted, the precision behavior is proven or truthfully reduced to an accepted fallback, and OW-L102 has a stable privacy, data and lifecycle contract with no open implementation-changing question.</w:t>
      </w:r>
    </w:p>
    <w:p>
      <w:r>
        <w:br w:type="page"/>
      </w:r>
    </w:p>
    <w:p>
      <w:pPr>
        <w:spacing w:after="100"/>
      </w:pPr>
    </w:p>
    <w:p>
      <w:pPr>
        <w:pStyle w:val="Heading1"/>
      </w:pPr>
      <w:r>
        <w:t>OW-L102 — Accessible active-fast Lock Screen widget</w:t>
      </w:r>
    </w:p>
    <w:p>
      <w:pPr/>
      <w:r>
        <w:rPr>
          <w:b/>
        </w:rPr>
        <w:t>Epic:</w:t>
      </w:r>
      <w:r>
        <w:t xml:space="preserve"> Lock Screen fasting surface </w:t>
      </w:r>
      <w:r>
        <w:rPr>
          <w:b/>
        </w:rPr>
        <w:t>Priority:</w:t>
      </w:r>
      <w:r>
        <w:t xml:space="preserve"> P0 </w:t>
      </w:r>
      <w:r>
        <w:rPr>
          <w:b/>
        </w:rPr>
        <w:t>Status:</w:t>
      </w:r>
      <w:r>
        <w:t xml:space="preserve"> Sprint Ready after OW-L101 </w:t>
      </w:r>
      <w:r>
        <w:rPr>
          <w:b/>
        </w:rPr>
        <w:t>Estimate:</w:t>
      </w:r>
      <w:r>
        <w:t xml:space="preserve"> 8 points </w:t>
      </w:r>
      <w:r>
        <w:rPr>
          <w:b/>
        </w:rPr>
        <w:t>Depends on:</w:t>
      </w:r>
      <w:r>
        <w:t xml:space="preserve"> OW-L101</w:t>
      </w:r>
    </w:p>
    <w:p>
      <w:pPr>
        <w:pStyle w:val="Heading2"/>
      </w:pPr>
      <w:r>
        <w:t>User story</w:t>
      </w:r>
    </w:p>
    <w:p>
      <w:pPr/>
      <w:r>
        <w:t>As a user with an active fast, I want an optional Lock Screen widget that shows my elapsed time at a glance, so that I do not need to open uFast merely to check the recorded interval.</w:t>
      </w:r>
    </w:p>
    <w:p>
      <w:pPr>
        <w:pStyle w:val="Heading2"/>
      </w:pPr>
      <w:r>
        <w:t>In scope</w:t>
      </w:r>
    </w:p>
    <w:p>
      <w:pPr>
        <w:pStyle w:val="ListBullet"/>
      </w:pPr>
      <w:r>
        <w:t xml:space="preserve">Add one WidgetKit extension and the accepted App Group/capabilities through </w:t>
      </w:r>
      <w:r>
        <w:rPr>
          <w:rFonts w:ascii="Menlo" w:hAnsi="Menlo"/>
          <w:color w:val="0A3D30"/>
          <w:sz w:val="19"/>
        </w:rPr>
        <w:t>project.yml</w:t>
      </w:r>
      <w:r>
        <w:t xml:space="preserve">, then regenerate </w:t>
      </w:r>
      <w:r>
        <w:rPr>
          <w:rFonts w:ascii="Menlo" w:hAnsi="Menlo"/>
          <w:color w:val="0A3D30"/>
          <w:sz w:val="19"/>
        </w:rPr>
        <w:t>uFast.xcodeproj</w:t>
      </w:r>
      <w:r>
        <w:t>; do not hand-edit it.</w:t>
      </w:r>
    </w:p>
    <w:p>
      <w:pPr>
        <w:pStyle w:val="ListBullet"/>
      </w:pPr>
      <w:r>
        <w:t>Ship the accessory rectangular Lock Screen family first. Additional families require evidence that their content remains understandable and are not part of this story.</w:t>
      </w:r>
    </w:p>
    <w:p>
      <w:pPr>
        <w:pStyle w:val="ListBullet"/>
      </w:pPr>
      <w:r>
        <w:t>Add a pure, Foundation-only projection model and formatter shared by app and extension without importing SwiftData into the extension.</w:t>
      </w:r>
    </w:p>
    <w:p>
      <w:pPr>
        <w:pStyle w:val="ListBullet"/>
      </w:pPr>
      <w:r>
        <w:t>Mirror the one active fast into the versioned atomic projection only after successful start, backdated start, active-start correction or current-goal change. Clear it only after successful end, active deletion or Delete All Data.</w:t>
      </w:r>
    </w:p>
    <w:p>
      <w:pPr>
        <w:pStyle w:val="ListBullet"/>
      </w:pPr>
      <w:r>
        <w:t xml:space="preserve">Request </w:t>
      </w:r>
      <w:r>
        <w:rPr>
          <w:rFonts w:ascii="Menlo" w:hAnsi="Menlo"/>
          <w:color w:val="0A3D30"/>
          <w:sz w:val="19"/>
        </w:rPr>
        <w:t>WidgetCenter</w:t>
      </w:r>
      <w:r>
        <w:t xml:space="preserve"> reloads after successful projection changes. Timeline entries may cover predictable state boundaries, but must not attempt a per-second refresh schedule.</w:t>
      </w:r>
    </w:p>
    <w:p>
      <w:pPr>
        <w:pStyle w:val="ListBullet"/>
      </w:pPr>
      <w:r>
        <w:t xml:space="preserve">Render the OW-L101 locked/unlocked precision contract using system-supported dynamic date/timer views. Continue elapsed time beyond target; show neutral </w:t>
      </w:r>
      <w:r>
        <w:rPr>
          <w:b/>
        </w:rPr>
        <w:t>Goal time reached</w:t>
      </w:r>
      <w:r>
        <w:t xml:space="preserve"> only if the accepted compact layout has room.</w:t>
      </w:r>
    </w:p>
    <w:p>
      <w:pPr>
        <w:pStyle w:val="ListBullet"/>
      </w:pPr>
      <w:r>
        <w:t>Reuse the pure progress calculation and semantic visual roles from Today's active-fast hero. Render a thick rounded progress track and fill with an adjacent text and VoiceOver percentage; do not rely on fill color alone.</w:t>
      </w:r>
    </w:p>
    <w:p>
      <w:pPr>
        <w:pStyle w:val="ListBullet"/>
      </w:pPr>
      <w:r>
        <w:t>Match Today's soft sky hero surface, deep evergreen text/fill, rounded shape, monospaced timer and restrained botanical character while allowing WidgetKit to control the actual family geometry, margins and rendering environment.</w:t>
      </w:r>
    </w:p>
    <w:p>
      <w:pPr>
        <w:pStyle w:val="ListBullet"/>
      </w:pPr>
      <w:r>
        <w:t>Render a neutral no-active/unavailable state that invites opening uFast and never shows a duration from invalid or unprotected data.</w:t>
      </w:r>
    </w:p>
    <w:p>
      <w:pPr>
        <w:pStyle w:val="ListBullet"/>
      </w:pPr>
      <w:r>
        <w:t>Apply privacy-sensitive redaction, reduced-luminance treatment, sufficient contrast, monospaced digits where helpful and a coherent accessibility label.</w:t>
      </w:r>
    </w:p>
    <w:p>
      <w:pPr>
        <w:pStyle w:val="ListBullet"/>
      </w:pPr>
      <w:r>
        <w:t>Keep the widget read-only. A tap launches uFast through the route implemented by OW-L104; no Start, End, Edit or goal-changing control is present.</w:t>
      </w:r>
    </w:p>
    <w:p>
      <w:pPr>
        <w:pStyle w:val="ListBullet"/>
      </w:pPr>
      <w:r>
        <w:t>Add an in-app Settings explanation describing what can be visible while the phone is locked and how to add/remove the system widget. Do not pressure the user to install it.</w:t>
      </w:r>
    </w:p>
    <w:p>
      <w:pPr>
        <w:pStyle w:val="Heading2"/>
      </w:pPr>
      <w:r>
        <w:t>Out of scope</w:t>
      </w:r>
    </w:p>
    <w:p>
      <w:pPr>
        <w:pStyle w:val="ListBullet"/>
      </w:pPr>
      <w:r>
        <w:t>Live Activities, Dynamic Island and remote updates.</w:t>
      </w:r>
    </w:p>
    <w:p>
      <w:pPr>
        <w:pStyle w:val="ListBullet"/>
      </w:pPr>
      <w:r>
        <w:t>Home Screen, StandBy-specific, watchOS or macOS families.</w:t>
      </w:r>
    </w:p>
    <w:p>
      <w:pPr>
        <w:pStyle w:val="ListBullet"/>
      </w:pPr>
      <w:r>
        <w:t>Interactive fast controls, notifications or automatic widget installation.</w:t>
      </w:r>
    </w:p>
    <w:p>
      <w:pPr>
        <w:pStyle w:val="ListBullet"/>
      </w:pPr>
      <w:r>
        <w:t>Reading the primary SwiftData store from the extension.</w:t>
      </w:r>
    </w:p>
    <w:p>
      <w:pPr>
        <w:pStyle w:val="Heading2"/>
      </w:pPr>
      <w:r>
        <w:t>Acceptance criteria</w:t>
      </w:r>
    </w:p>
    <w:p>
      <w:pPr>
        <w:pStyle w:val="ListNumber"/>
        <w:numPr>
          <w:ilvl w:val="0"/>
          <w:numId w:val="11"/>
        </w:numPr>
      </w:pPr>
      <w:r>
        <w:t>Given no widget has been added, then every in-app fasting journey remains unchanged and no prompt blocks or repeats.</w:t>
      </w:r>
    </w:p>
    <w:p>
      <w:pPr>
        <w:pStyle w:val="ListNumber"/>
        <w:numPr>
          <w:ilvl w:val="0"/>
          <w:numId w:val="11"/>
        </w:numPr>
      </w:pPr>
      <w:r>
        <w:t>Given a user adds the widget and a fast is active, when the system renders it in the locked privacy state, then completed hours/minutes are visible under the accepted P1 contract and counting seconds are not.</w:t>
      </w:r>
    </w:p>
    <w:p>
      <w:pPr>
        <w:pStyle w:val="ListNumber"/>
        <w:numPr>
          <w:ilvl w:val="0"/>
          <w:numId w:val="11"/>
        </w:numPr>
      </w:pPr>
      <w:r>
        <w:t>Given the same widget after authentication, then counting seconds appear under the accepted P1 contract and derive from the same absolute start as Today's timer.</w:t>
      </w:r>
    </w:p>
    <w:p>
      <w:pPr>
        <w:pStyle w:val="ListNumber"/>
        <w:numPr>
          <w:ilvl w:val="0"/>
          <w:numId w:val="11"/>
        </w:numPr>
      </w:pPr>
      <w:r>
        <w:t>Given uFast is suspended or terminated, then supported system dynamic text continues to advance without networking, persisted ticks or second-by-second timeline entries.</w:t>
      </w:r>
    </w:p>
    <w:p>
      <w:pPr>
        <w:pStyle w:val="ListNumber"/>
        <w:numPr>
          <w:ilvl w:val="0"/>
          <w:numId w:val="11"/>
        </w:numPr>
      </w:pPr>
      <w:r>
        <w:t>Given the target is reached, then elapsed time continues without celebration, alarm, warning or biological claim and without requiring an app launch; the progress track remains full and does not imply progress beyond 100%.</w:t>
      </w:r>
    </w:p>
    <w:p>
      <w:pPr>
        <w:pStyle w:val="ListNumber"/>
        <w:numPr>
          <w:ilvl w:val="0"/>
          <w:numId w:val="11"/>
        </w:numPr>
      </w:pPr>
      <w:r>
        <w:t>Given a start, correction or goal change commits, then the widget projection and visible presentation converge on the committed record; a failed or cancelled operation leaves the previous projection intact.</w:t>
      </w:r>
    </w:p>
    <w:p>
      <w:pPr>
        <w:pStyle w:val="ListNumber"/>
        <w:numPr>
          <w:ilvl w:val="0"/>
          <w:numId w:val="11"/>
        </w:numPr>
      </w:pPr>
      <w:r>
        <w:t>Given ending the fast or Delete All Data commits, then the active projection is cleared and the next widget render contains no ended-fast duration; a failed commit does not clear it.</w:t>
      </w:r>
    </w:p>
    <w:p>
      <w:pPr>
        <w:pStyle w:val="ListNumber"/>
        <w:numPr>
          <w:ilvl w:val="0"/>
          <w:numId w:val="11"/>
        </w:numPr>
      </w:pPr>
      <w:r>
        <w:t>Given corrupt, incompatible, unavailable or protected data, then the extension fails closed to the accepted neutral state and never crashes or guesses.</w:t>
      </w:r>
    </w:p>
    <w:p>
      <w:pPr>
        <w:pStyle w:val="ListNumber"/>
        <w:numPr>
          <w:ilvl w:val="0"/>
          <w:numId w:val="11"/>
        </w:numPr>
      </w:pPr>
      <w:r>
        <w:t>Given VoiceOver, increased contrast, Reduce Motion, reduced luminance or the largest supported widget text environment, then elapsed meaning remains understandable without relying only on color, motion or punctuation.</w:t>
      </w:r>
    </w:p>
    <w:p>
      <w:pPr>
        <w:pStyle w:val="ListNumber"/>
        <w:numPr>
          <w:ilvl w:val="0"/>
          <w:numId w:val="11"/>
        </w:numPr>
      </w:pPr>
      <w:r>
        <w:t>Given the same active record, goal and current instant, then Lock Screen and Today show the same clamped progress percentage and equivalent accessible text; the widget's visual treatment is recognizably derived from Today's active-fast hero.</w:t>
      </w:r>
    </w:p>
    <w:p>
      <w:pPr>
        <w:pStyle w:val="ListNumber"/>
        <w:numPr>
          <w:ilvl w:val="0"/>
          <w:numId w:val="11"/>
        </w:numPr>
      </w:pPr>
      <w:r>
        <w:t>Given a London DST boundary, 12/24-hour locale change or display time-zone change, then duration preserves absolute time and target formatting follows the current environment.</w:t>
      </w:r>
    </w:p>
    <w:p>
      <w:pPr>
        <w:pStyle w:val="ListNumber"/>
        <w:numPr>
          <w:ilvl w:val="0"/>
          <w:numId w:val="11"/>
        </w:numPr>
      </w:pPr>
      <w:r>
        <w:t>Given the app and extension are inspected, then they use no network, remote push, analytics, HealthKit or additional persisted fasting history.</w:t>
      </w:r>
    </w:p>
    <w:p>
      <w:pPr>
        <w:pStyle w:val="Heading2"/>
      </w:pPr>
      <w:r>
        <w:t>Implementation seams</w:t>
      </w:r>
    </w:p>
    <w:p>
      <w:pPr>
        <w:pStyle w:val="ListBullet"/>
      </w:pPr>
      <w:r>
        <w:rPr>
          <w:rFonts w:ascii="Menlo" w:hAnsi="Menlo"/>
          <w:color w:val="0A3D30"/>
          <w:sz w:val="19"/>
        </w:rPr>
        <w:t>ActiveFastWidgetProjection</w:t>
      </w:r>
      <w:r>
        <w:t>: Codable, Sendable, schema-versioned value type.</w:t>
      </w:r>
    </w:p>
    <w:p>
      <w:pPr>
        <w:pStyle w:val="ListBullet"/>
      </w:pPr>
      <w:r>
        <w:rPr>
          <w:rFonts w:ascii="Menlo" w:hAnsi="Menlo"/>
          <w:color w:val="0A3D30"/>
          <w:sz w:val="19"/>
        </w:rPr>
        <w:t>ActiveFastProjectionStore</w:t>
      </w:r>
      <w:r>
        <w:t>: protocol with atomic read/write/clear; production App Group adapter and deterministic in-memory fake.</w:t>
      </w:r>
    </w:p>
    <w:p>
      <w:pPr>
        <w:pStyle w:val="ListBullet"/>
      </w:pPr>
      <w:r>
        <w:rPr>
          <w:rFonts w:ascii="Menlo" w:hAnsi="Menlo"/>
          <w:color w:val="0A3D30"/>
          <w:sz w:val="19"/>
        </w:rPr>
        <w:t>ActiveFastProjectionCoordinator</w:t>
      </w:r>
      <w:r>
        <w:t>: called after committed domain mutations.</w:t>
      </w:r>
    </w:p>
    <w:p>
      <w:pPr>
        <w:pStyle w:val="ListBullet"/>
      </w:pPr>
      <w:r>
        <w:rPr>
          <w:rFonts w:ascii="Menlo" w:hAnsi="Menlo"/>
          <w:color w:val="0A3D30"/>
          <w:sz w:val="19"/>
        </w:rPr>
        <w:t>LockScreenFastPresentation</w:t>
      </w:r>
      <w:r>
        <w:t>: pure state mapping and localized accessibility values; no SwiftUI dependency where practical.</w:t>
      </w:r>
    </w:p>
    <w:p>
      <w:pPr>
        <w:pStyle w:val="ListBullet"/>
      </w:pPr>
      <w:r>
        <w:t>Widget timeline provider: validates projection and chooses active/no-active/ unavailable entries; it does not own persistence semantics.</w:t>
      </w:r>
    </w:p>
    <w:p>
      <w:pPr>
        <w:pStyle w:val="Heading2"/>
      </w:pPr>
      <w:r>
        <w:t>Verification</w:t>
      </w:r>
    </w:p>
    <w:p>
      <w:pPr>
        <w:pStyle w:val="ListBullet"/>
      </w:pPr>
      <w:r>
        <w:t>Unit tests for projection encoding, validation, store failure, coordinator ordering, formatters, no-active states and DST/time-zone cases.</w:t>
      </w:r>
    </w:p>
    <w:p>
      <w:pPr>
        <w:pStyle w:val="ListBullet"/>
      </w:pPr>
      <w:r>
        <w:t>Widget previews or snapshots for locked, unlocked, no-active, goal-reached, corrupt/unavailable, 0%, partial and 100% progress, dark/light and accessibility conditions.</w:t>
      </w:r>
    </w:p>
    <w:p>
      <w:pPr>
        <w:pStyle w:val="ListBullet"/>
      </w:pPr>
      <w:r>
        <w:t>Integration tests proving every relevant successful mutation reloads only after commit and every failure leaves the projection unchanged.</w:t>
      </w:r>
    </w:p>
    <w:p>
      <w:pPr>
        <w:pStyle w:val="ListBullet"/>
      </w:pPr>
      <w:r>
        <w:t>Physical-device checks for authentication redaction, Always-On where available, restart-before-first-unlock, offline use and removal/re-addition.</w:t>
      </w:r>
    </w:p>
    <w:p>
      <w:pPr>
        <w:pStyle w:val="ListBullet"/>
      </w:pPr>
      <w:r>
        <w:t xml:space="preserve">Run </w:t>
      </w:r>
      <w:r>
        <w:rPr>
          <w:rFonts w:ascii="Menlo" w:hAnsi="Menlo"/>
          <w:color w:val="0A3D30"/>
          <w:sz w:val="19"/>
        </w:rPr>
        <w:t>make project</w:t>
      </w:r>
      <w:r>
        <w:t xml:space="preserve">, </w:t>
      </w:r>
      <w:r>
        <w:rPr>
          <w:rFonts w:ascii="Menlo" w:hAnsi="Menlo"/>
          <w:color w:val="0A3D30"/>
          <w:sz w:val="19"/>
        </w:rPr>
        <w:t>make build</w:t>
      </w:r>
      <w:r>
        <w:t xml:space="preserve">, </w:t>
      </w:r>
      <w:r>
        <w:rPr>
          <w:rFonts w:ascii="Menlo" w:hAnsi="Menlo"/>
          <w:color w:val="0A3D30"/>
          <w:sz w:val="19"/>
        </w:rPr>
        <w:t>make test</w:t>
      </w:r>
      <w:r>
        <w:t xml:space="preserve">, </w:t>
      </w:r>
      <w:r>
        <w:rPr>
          <w:rFonts w:ascii="Menlo" w:hAnsi="Menlo"/>
          <w:color w:val="0A3D30"/>
          <w:sz w:val="19"/>
        </w:rPr>
        <w:t>make lint</w:t>
      </w:r>
      <w:r>
        <w:t>, and deploy to a connected iPhone when available.</w:t>
      </w:r>
    </w:p>
    <w:p>
      <w:pPr>
        <w:pStyle w:val="Heading2"/>
      </w:pPr>
      <w:r>
        <w:t>Done when</w:t>
      </w:r>
    </w:p>
    <w:p>
      <w:pPr/>
      <w:r>
        <w:t>The optional rectangular Lock Screen widget passes all acceptance criteria on a supported physical iPhone and its absence or failure cannot affect fasting data.</w:t>
      </w:r>
    </w:p>
    <w:p>
      <w:r>
        <w:br w:type="page"/>
      </w:r>
    </w:p>
    <w:p>
      <w:pPr>
        <w:spacing w:after="100"/>
      </w:pPr>
    </w:p>
    <w:p>
      <w:pPr>
        <w:pStyle w:val="Heading1"/>
      </w:pPr>
      <w:r>
        <w:t>OW-L103 — Decide whether an optional Live Activity is required</w:t>
      </w:r>
    </w:p>
    <w:p>
      <w:pPr/>
      <w:r>
        <w:rPr>
          <w:b/>
        </w:rPr>
        <w:t>Epic:</w:t>
      </w:r>
      <w:r>
        <w:t xml:space="preserve"> Lock Screen fasting surface </w:t>
      </w:r>
      <w:r>
        <w:rPr>
          <w:b/>
        </w:rPr>
        <w:t>Priority:</w:t>
      </w:r>
      <w:r>
        <w:t xml:space="preserve"> P1 </w:t>
      </w:r>
      <w:r>
        <w:rPr>
          <w:b/>
        </w:rPr>
        <w:t>Status:</w:t>
      </w:r>
      <w:r>
        <w:t xml:space="preserve"> Sprint Ready decision story </w:t>
      </w:r>
      <w:r>
        <w:rPr>
          <w:b/>
        </w:rPr>
        <w:t>Estimate:</w:t>
      </w:r>
      <w:r>
        <w:t xml:space="preserve"> 3 points (time-boxed) </w:t>
      </w:r>
      <w:r>
        <w:rPr>
          <w:b/>
        </w:rPr>
        <w:t>Depends on:</w:t>
      </w:r>
      <w:r>
        <w:t xml:space="preserve"> OW-L101 and an OW-L102 device prototype</w:t>
      </w:r>
    </w:p>
    <w:p>
      <w:pPr>
        <w:pStyle w:val="Heading2"/>
      </w:pPr>
      <w:r>
        <w:t>User story</w:t>
      </w:r>
    </w:p>
    <w:p>
      <w:pPr/>
      <w:r>
        <w:t>As the product team, we want evidence that a Live Activity adds durable user value beyond the Lock Screen widget, so that uFast does not add a more exposed, short-lived system surface without a clear benefit.</w:t>
      </w:r>
    </w:p>
    <w:p>
      <w:pPr>
        <w:pStyle w:val="Heading2"/>
      </w:pPr>
      <w:r>
        <w:t>Decision to make</w:t>
      </w:r>
    </w:p>
    <w:p>
      <w:pPr/>
      <w:r>
        <w:t>Choose one and record it as a new accepted decision:</w:t>
      </w:r>
    </w:p>
    <w:p>
      <w:pPr>
        <w:pStyle w:val="ListBullet"/>
      </w:pPr>
      <w:r>
        <w:rPr>
          <w:b/>
        </w:rPr>
        <w:t>A — Widget only (recommended):</w:t>
      </w:r>
      <w:r>
        <w:t xml:space="preserve"> ship OW-L102 and OW-L104. Do not add ActivityKit in this milestone.</w:t>
      </w:r>
    </w:p>
    <w:p>
      <w:pPr>
        <w:pStyle w:val="ListBullet"/>
      </w:pPr>
      <w:r>
        <w:rPr>
          <w:b/>
        </w:rPr>
        <w:t>B — Widget plus optional Live Activity:</w:t>
      </w:r>
      <w:r>
        <w:t xml:space="preserve"> create a new implementation story with an explicit opt-in, eight-hour transition behavior and complete lifecycle.</w:t>
      </w:r>
    </w:p>
    <w:p>
      <w:pPr>
        <w:pStyle w:val="ListBullet"/>
      </w:pPr>
      <w:r>
        <w:rPr>
          <w:b/>
        </w:rPr>
        <w:t>C — Live Activity instead of widget:</w:t>
      </w:r>
      <w:r>
        <w:t xml:space="preserve"> not recommended because Apple states that a Live Activity is active for at most eight hours and can remain on the Lock Screen for at most four additional hours, shorter than many 8–24 hour uFast goals.</w:t>
      </w:r>
    </w:p>
    <w:p>
      <w:pPr>
        <w:pStyle w:val="Heading2"/>
      </w:pPr>
      <w:r>
        <w:t>Evaluation questions</w:t>
      </w:r>
    </w:p>
    <w:p>
      <w:pPr>
        <w:pStyle w:val="ListBullet"/>
      </w:pPr>
      <w:r>
        <w:t>Does OW-L102 meet locked hours/minutes and authenticated counting seconds on a physical device without an ActivityKit surface?</w:t>
      </w:r>
    </w:p>
    <w:p>
      <w:pPr>
        <w:pStyle w:val="ListBullet"/>
      </w:pPr>
      <w:r>
        <w:t>Do target users value Dynamic Island or automatic appearance enough to justify additional exposure and lifecycle complexity?</w:t>
      </w:r>
    </w:p>
    <w:p>
      <w:pPr>
        <w:pStyle w:val="ListBullet"/>
      </w:pPr>
      <w:r>
        <w:t>What happens at the eight-hour system end during a 12–24 hour fast? A silent disappearance or automatic restart loop is not acceptable.</w:t>
      </w:r>
    </w:p>
    <w:p>
      <w:pPr>
        <w:pStyle w:val="ListBullet"/>
      </w:pPr>
      <w:r>
        <w:t xml:space="preserve">Would an explicit per-fast </w:t>
      </w:r>
      <w:r>
        <w:rPr>
          <w:b/>
        </w:rPr>
        <w:t>Show Live Activity</w:t>
      </w:r>
      <w:r>
        <w:t xml:space="preserve"> action remain calm, or create a confusing second opt-in beside the user-added widget?</w:t>
      </w:r>
    </w:p>
    <w:p>
      <w:pPr>
        <w:pStyle w:val="ListBullet"/>
      </w:pPr>
      <w:r>
        <w:t>Can one source projection and one deep link serve both surfaces without making ActivityKit state authoritative?</w:t>
      </w:r>
    </w:p>
    <w:p>
      <w:pPr>
        <w:pStyle w:val="ListBullet"/>
      </w:pPr>
      <w:r>
        <w:t>Does the UI remain truthful on devices without Dynamic Island and when Live Activities are disabled or dismissed by the user?</w:t>
      </w:r>
    </w:p>
    <w:p>
      <w:pPr>
        <w:pStyle w:val="Heading2"/>
      </w:pPr>
      <w:r>
        <w:t>In scope</w:t>
      </w:r>
    </w:p>
    <w:p>
      <w:pPr>
        <w:pStyle w:val="ListBullet"/>
      </w:pPr>
      <w:r>
        <w:t>Measure the OW-L102 prototype against the precision and glanceability outcome.</w:t>
      </w:r>
    </w:p>
    <w:p>
      <w:pPr>
        <w:pStyle w:val="ListBullet"/>
      </w:pPr>
      <w:r>
        <w:t>Build only the smallest throwaway/on-branch ActivityKit prototype needed to compare system timer, Dynamic Island and lifecycle behavior; do not ship it.</w:t>
      </w:r>
    </w:p>
    <w:p>
      <w:pPr>
        <w:pStyle w:val="ListBullet"/>
      </w:pPr>
      <w:r>
        <w:t>Test a backdated fast already older than eight hours and an active fast crossing eight hours. Record what the system actually displays and when it ends.</w:t>
      </w:r>
    </w:p>
    <w:p>
      <w:pPr>
        <w:pStyle w:val="ListBullet"/>
      </w:pPr>
      <w:r>
        <w:t>Review privacy, accessibility, battery, entitlement, App Review and test cost.</w:t>
      </w:r>
    </w:p>
    <w:p>
      <w:pPr>
        <w:pStyle w:val="ListBullet"/>
      </w:pPr>
      <w:r>
        <w:t xml:space="preserve">Record the decision and rationale in </w:t>
      </w:r>
      <w:r>
        <w:rPr>
          <w:rFonts w:ascii="Menlo" w:hAnsi="Menlo"/>
          <w:color w:val="0A3D30"/>
          <w:sz w:val="19"/>
        </w:rPr>
        <w:t>DECISIONS.md</w:t>
      </w:r>
      <w:r>
        <w:t xml:space="preserve"> and update </w:t>
      </w:r>
      <w:r>
        <w:rPr>
          <w:rFonts w:ascii="Menlo" w:hAnsi="Menlo"/>
          <w:color w:val="0A3D30"/>
          <w:sz w:val="19"/>
        </w:rPr>
        <w:t>ROADMAP.md</w:t>
      </w:r>
      <w:r>
        <w:t xml:space="preserve">, </w:t>
      </w:r>
      <w:r>
        <w:rPr>
          <w:rFonts w:ascii="Menlo" w:hAnsi="Menlo"/>
          <w:color w:val="0A3D30"/>
          <w:sz w:val="19"/>
        </w:rPr>
        <w:t>BACKLOG.md</w:t>
      </w:r>
      <w:r>
        <w:t xml:space="preserve"> and the OW-106 status accordingly.</w:t>
      </w:r>
    </w:p>
    <w:p>
      <w:pPr>
        <w:pStyle w:val="Heading2"/>
      </w:pPr>
      <w:r>
        <w:t>Acceptance criteria</w:t>
      </w:r>
    </w:p>
    <w:p>
      <w:pPr>
        <w:pStyle w:val="ListNumber"/>
        <w:numPr>
          <w:ilvl w:val="0"/>
          <w:numId w:val="12"/>
        </w:numPr>
      </w:pPr>
      <w:r>
        <w:t>A supported physical iPhone comparison records widget behavior, any prototype Live Activity behavior, authentication/redaction, app termination, user dismissal and the eight-hour boundary.</w:t>
      </w:r>
    </w:p>
    <w:p>
      <w:pPr>
        <w:pStyle w:val="ListNumber"/>
        <w:numPr>
          <w:ilvl w:val="0"/>
          <w:numId w:val="12"/>
        </w:numPr>
      </w:pPr>
      <w:r>
        <w:t>The decision explicitly states whether Dynamic Island is in scope, whether appearance is automatic or explicit, and why the extra surface is or is not necessary for the milestone outcome.</w:t>
      </w:r>
    </w:p>
    <w:p>
      <w:pPr>
        <w:pStyle w:val="ListNumber"/>
        <w:numPr>
          <w:ilvl w:val="0"/>
          <w:numId w:val="12"/>
        </w:numPr>
      </w:pPr>
      <w:r>
        <w:t>If option A is accepted, OW-106 is marked superseded by this decision and no ActivityKit entitlement or production code is added.</w:t>
      </w:r>
    </w:p>
    <w:p>
      <w:pPr>
        <w:pStyle w:val="ListNumber"/>
        <w:numPr>
          <w:ilvl w:val="0"/>
          <w:numId w:val="12"/>
        </w:numPr>
      </w:pPr>
      <w:r>
        <w:t>If option B is accepted, a separate estimated implementation story settles: default off/explicit start; allowed content; one-activity deduplication; update and reconciliation; user/system dismissal suppression; eight-hour transition; immediate dismissal after successful fast end; failure copy; Dynamic Island layouts; deep link; accessibility; and device verification.</w:t>
      </w:r>
    </w:p>
    <w:p>
      <w:pPr>
        <w:pStyle w:val="ListNumber"/>
        <w:numPr>
          <w:ilvl w:val="0"/>
          <w:numId w:val="12"/>
        </w:numPr>
      </w:pPr>
      <w:r>
        <w:t>Option B never treats a missing, stale, dismissed or system-ended activity as evidence that the local fast ended and never automatically restarts a dismissed activity for the same fast.</w:t>
      </w:r>
    </w:p>
    <w:p>
      <w:pPr>
        <w:pStyle w:val="ListNumber"/>
        <w:numPr>
          <w:ilvl w:val="0"/>
          <w:numId w:val="12"/>
        </w:numPr>
      </w:pPr>
      <w:r>
        <w:t>The decision does not weaken OW-L102, make ActivityKit a dependency of the manual tracker or add notifications, remote push or networking.</w:t>
      </w:r>
    </w:p>
    <w:p>
      <w:pPr>
        <w:pStyle w:val="Heading2"/>
      </w:pPr>
      <w:r>
        <w:t>Done when</w:t>
      </w:r>
    </w:p>
    <w:p>
      <w:pPr/>
      <w:r>
        <w:t>One option is accepted with device evidence, repository decisions and backlog state agree, and no engineer must infer whether ActivityKit is part of the milestone.</w:t>
      </w:r>
    </w:p>
    <w:p>
      <w:r>
        <w:br w:type="page"/>
      </w:r>
    </w:p>
    <w:p>
      <w:pPr>
        <w:spacing w:after="100"/>
      </w:pPr>
    </w:p>
    <w:p>
      <w:pPr>
        <w:pStyle w:val="Heading1"/>
      </w:pPr>
      <w:r>
        <w:t>OW-L104 — Safe deep link to the current fasting state</w:t>
      </w:r>
    </w:p>
    <w:p>
      <w:pPr/>
      <w:r>
        <w:rPr>
          <w:b/>
        </w:rPr>
        <w:t>Epic:</w:t>
      </w:r>
      <w:r>
        <w:t xml:space="preserve"> Lock Screen fasting surface </w:t>
      </w:r>
      <w:r>
        <w:rPr>
          <w:b/>
        </w:rPr>
        <w:t>Priority:</w:t>
      </w:r>
      <w:r>
        <w:t xml:space="preserve"> P0 </w:t>
      </w:r>
      <w:r>
        <w:rPr>
          <w:b/>
        </w:rPr>
        <w:t>Status:</w:t>
      </w:r>
      <w:r>
        <w:t xml:space="preserve"> Sprint Ready after OW-L101 </w:t>
      </w:r>
      <w:r>
        <w:rPr>
          <w:b/>
        </w:rPr>
        <w:t>Estimate:</w:t>
      </w:r>
      <w:r>
        <w:t xml:space="preserve"> 5 points </w:t>
      </w:r>
      <w:r>
        <w:rPr>
          <w:b/>
        </w:rPr>
        <w:t>Depends on:</w:t>
      </w:r>
      <w:r>
        <w:t xml:space="preserve"> OW-L101; integrates with OW-L102 and any later Live Activity</w:t>
      </w:r>
    </w:p>
    <w:p>
      <w:pPr>
        <w:pStyle w:val="Heading2"/>
      </w:pPr>
      <w:r>
        <w:t>User story</w:t>
      </w:r>
    </w:p>
    <w:p>
      <w:pPr/>
      <w:r>
        <w:t>As a user who taps the Lock Screen surface, I want uFast to open the current fasting state safely, so that I can see or manage the authoritative record without landing on stale or unrelated content.</w:t>
      </w:r>
    </w:p>
    <w:p>
      <w:pPr>
        <w:pStyle w:val="Heading2"/>
      </w:pPr>
      <w:r>
        <w:t>In scope</w:t>
      </w:r>
    </w:p>
    <w:p>
      <w:pPr>
        <w:pStyle w:val="ListBullet"/>
      </w:pPr>
      <w:r>
        <w:t xml:space="preserve">Define one narrow route, recommended as </w:t>
      </w:r>
      <w:r>
        <w:rPr>
          <w:rFonts w:ascii="Menlo" w:hAnsi="Menlo"/>
          <w:color w:val="0A3D30"/>
          <w:sz w:val="19"/>
        </w:rPr>
        <w:t>ufast://fast/current</w:t>
      </w:r>
      <w:r>
        <w:t>. It carries no record identifier, timestamp, goal or other health-related value.</w:t>
      </w:r>
    </w:p>
    <w:p>
      <w:pPr>
        <w:pStyle w:val="ListBullet"/>
      </w:pPr>
      <w:r>
        <w:t>Add a pure route parser and navigation intent. Unknown hosts, paths, query items and malformed URLs are ignored safely.</w:t>
      </w:r>
    </w:p>
    <w:p>
      <w:pPr>
        <w:pStyle w:val="ListBullet"/>
      </w:pPr>
      <w:r>
        <w:t>Handle cold launch, warm launch and foreground resume through one routing path.</w:t>
      </w:r>
    </w:p>
    <w:p>
      <w:pPr>
        <w:pStyle w:val="ListBullet"/>
      </w:pPr>
      <w:r>
        <w:t>On receipt, select Today and resolve the current active record from local persistence at navigation time. Never trust widget content as record state.</w:t>
      </w:r>
    </w:p>
    <w:p>
      <w:pPr>
        <w:pStyle w:val="ListBullet"/>
      </w:pPr>
      <w:r>
        <w:t>If an active fast exists, reveal the existing active-fast card and its normal controls. If none exists, show Today's normal inactive state without an error, automatic start or redirect to History.</w:t>
      </w:r>
    </w:p>
    <w:p>
      <w:pPr>
        <w:pStyle w:val="ListBullet"/>
      </w:pPr>
      <w:r>
        <w:t>Use the same route for every Lock Screen widget region and any later Live Activity presentation. No destructive action occurs from a tap.</w:t>
      </w:r>
    </w:p>
    <w:p>
      <w:pPr>
        <w:pStyle w:val="ListBullet"/>
      </w:pPr>
      <w:r>
        <w:t>Preserve pending route intent until the app's local model/navigation shell is ready, consume it exactly once and avoid replay after later tab changes.</w:t>
      </w:r>
    </w:p>
    <w:p>
      <w:pPr>
        <w:pStyle w:val="ListBullet"/>
      </w:pPr>
      <w:r>
        <w:t>Add stable accessibility identifiers for the routed Today destination and active/inactive resolved state where existing identifiers are insufficient.</w:t>
      </w:r>
    </w:p>
    <w:p>
      <w:pPr>
        <w:pStyle w:val="Heading2"/>
      </w:pPr>
      <w:r>
        <w:t>Out of scope</w:t>
      </w:r>
    </w:p>
    <w:p>
      <w:pPr>
        <w:pStyle w:val="ListBullet"/>
      </w:pPr>
      <w:r>
        <w:t>Universal Links, web fallback, record-specific URLs or shareable fasting URLs.</w:t>
      </w:r>
    </w:p>
    <w:p>
      <w:pPr>
        <w:pStyle w:val="ListBullet"/>
      </w:pPr>
      <w:r>
        <w:t>End-fast, start-fast, edit or goal-change actions in widgets.</w:t>
      </w:r>
    </w:p>
    <w:p>
      <w:pPr>
        <w:pStyle w:val="ListBullet"/>
      </w:pPr>
      <w:r>
        <w:t>Opening a completed record after an ended fast; History remains an in-app journey.</w:t>
      </w:r>
    </w:p>
    <w:p>
      <w:pPr>
        <w:pStyle w:val="ListBullet"/>
      </w:pPr>
      <w:r>
        <w:t>Notifications, App Intents or shortcuts.</w:t>
      </w:r>
    </w:p>
    <w:p>
      <w:pPr>
        <w:pStyle w:val="Heading2"/>
      </w:pPr>
      <w:r>
        <w:t>Acceptance criteria</w:t>
      </w:r>
    </w:p>
    <w:p>
      <w:pPr>
        <w:pStyle w:val="ListNumber"/>
        <w:numPr>
          <w:ilvl w:val="0"/>
          <w:numId w:val="13"/>
        </w:numPr>
      </w:pPr>
      <w:r>
        <w:t xml:space="preserve">Given a valid </w:t>
      </w:r>
      <w:r>
        <w:rPr>
          <w:rFonts w:ascii="Menlo" w:hAnsi="Menlo"/>
          <w:color w:val="0A3D30"/>
          <w:sz w:val="19"/>
        </w:rPr>
        <w:t>ufast://fast/current</w:t>
      </w:r>
      <w:r>
        <w:t xml:space="preserve"> URL and an active local fast, when uFast cold-launches, warm-launches or resumes, then Today becomes selected and shows that active record after the model is ready.</w:t>
      </w:r>
    </w:p>
    <w:p>
      <w:pPr>
        <w:pStyle w:val="ListNumber"/>
        <w:numPr>
          <w:ilvl w:val="0"/>
          <w:numId w:val="13"/>
        </w:numPr>
      </w:pPr>
      <w:r>
        <w:t>Given the same URL but the projected fast has ended, been deleted or no active fast exists, then Today shows its ordinary inactive state without stale detail, an error alert, History redirect or data mutation.</w:t>
      </w:r>
    </w:p>
    <w:p>
      <w:pPr>
        <w:pStyle w:val="ListNumber"/>
        <w:numPr>
          <w:ilvl w:val="0"/>
          <w:numId w:val="13"/>
        </w:numPr>
      </w:pPr>
      <w:r>
        <w:t>Given the app is already on another tab or presenting transient UI, then the route is consumed once through a deterministic policy that safely selects Today without duplicating sheets or actions.</w:t>
      </w:r>
    </w:p>
    <w:p>
      <w:pPr>
        <w:pStyle w:val="ListNumber"/>
        <w:numPr>
          <w:ilvl w:val="0"/>
          <w:numId w:val="13"/>
        </w:numPr>
      </w:pPr>
      <w:r>
        <w:t>Given malformed, unsupported or parameterized variants of the URL, then the parser rejects them without crash, navigation, persistence change or logging private URL data.</w:t>
      </w:r>
    </w:p>
    <w:p>
      <w:pPr>
        <w:pStyle w:val="ListNumber"/>
        <w:numPr>
          <w:ilvl w:val="0"/>
          <w:numId w:val="13"/>
        </w:numPr>
      </w:pPr>
      <w:r>
        <w:t>Given the Lock Screen projection contains a local record identifier, then the external URL still contains none and the app re-resolves the sole active record under BR-03.</w:t>
      </w:r>
    </w:p>
    <w:p>
      <w:pPr>
        <w:pStyle w:val="ListNumber"/>
        <w:numPr>
          <w:ilvl w:val="0"/>
          <w:numId w:val="13"/>
        </w:numPr>
      </w:pPr>
      <w:r>
        <w:t>Given the user taps any enabled region of the widget or a later Live Activity, then all regions resolve to the same current-fast route and accessible Today destination.</w:t>
      </w:r>
    </w:p>
    <w:p>
      <w:pPr>
        <w:pStyle w:val="ListNumber"/>
        <w:numPr>
          <w:ilvl w:val="0"/>
          <w:numId w:val="13"/>
        </w:numPr>
      </w:pPr>
      <w:r>
        <w:t>Given VoiceOver activates the surface, then the control label describes opening uFast rather than implying that the tap ends or changes the fast.</w:t>
      </w:r>
    </w:p>
    <w:p>
      <w:pPr>
        <w:pStyle w:val="ListNumber"/>
        <w:numPr>
          <w:ilvl w:val="0"/>
          <w:numId w:val="13"/>
        </w:numPr>
      </w:pPr>
      <w:r>
        <w:t>Deep-link handling works offline and introduces no account, analytics, network request or new persistence schema.</w:t>
      </w:r>
    </w:p>
    <w:p>
      <w:pPr>
        <w:pStyle w:val="Heading2"/>
      </w:pPr>
      <w:r>
        <w:t>Implementation seams</w:t>
      </w:r>
    </w:p>
    <w:p>
      <w:pPr>
        <w:pStyle w:val="ListBullet"/>
      </w:pPr>
      <w:r>
        <w:rPr>
          <w:rFonts w:ascii="Menlo" w:hAnsi="Menlo"/>
          <w:color w:val="0A3D30"/>
          <w:sz w:val="19"/>
        </w:rPr>
        <w:t>AppRoute</w:t>
      </w:r>
      <w:r>
        <w:t xml:space="preserve">: small </w:t>
      </w:r>
      <w:r>
        <w:rPr>
          <w:rFonts w:ascii="Menlo" w:hAnsi="Menlo"/>
          <w:color w:val="0A3D30"/>
          <w:sz w:val="19"/>
        </w:rPr>
        <w:t>Equatable</w:t>
      </w:r>
      <w:r>
        <w:t xml:space="preserve">, </w:t>
      </w:r>
      <w:r>
        <w:rPr>
          <w:rFonts w:ascii="Menlo" w:hAnsi="Menlo"/>
          <w:color w:val="0A3D30"/>
          <w:sz w:val="19"/>
        </w:rPr>
        <w:t>Sendable</w:t>
      </w:r>
      <w:r>
        <w:t xml:space="preserve"> enum with a strict URL initializer.</w:t>
      </w:r>
    </w:p>
    <w:p>
      <w:pPr>
        <w:pStyle w:val="ListBullet"/>
      </w:pPr>
      <w:r>
        <w:rPr>
          <w:rFonts w:ascii="Menlo" w:hAnsi="Menlo"/>
          <w:color w:val="0A3D30"/>
          <w:sz w:val="19"/>
        </w:rPr>
        <w:t>AppRouteCoordinator</w:t>
      </w:r>
      <w:r>
        <w:t xml:space="preserve">: owns at most one pending intent until </w:t>
      </w:r>
      <w:r>
        <w:rPr>
          <w:rFonts w:ascii="Menlo" w:hAnsi="Menlo"/>
          <w:color w:val="0A3D30"/>
          <w:sz w:val="19"/>
        </w:rPr>
        <w:t>RootTabView</w:t>
      </w:r>
      <w:r>
        <w:t xml:space="preserve"> can select </w:t>
      </w:r>
      <w:r>
        <w:rPr>
          <w:rFonts w:ascii="Menlo" w:hAnsi="Menlo"/>
          <w:color w:val="0A3D30"/>
          <w:sz w:val="19"/>
        </w:rPr>
        <w:t>.today</w:t>
      </w:r>
      <w:r>
        <w:t>; route receipt has no domain mutation capability.</w:t>
      </w:r>
    </w:p>
    <w:p>
      <w:pPr>
        <w:pStyle w:val="ListBullet"/>
      </w:pPr>
      <w:r>
        <w:rPr>
          <w:rFonts w:ascii="Menlo" w:hAnsi="Menlo"/>
          <w:color w:val="0A3D30"/>
          <w:sz w:val="19"/>
        </w:rPr>
        <w:t>RootTabView</w:t>
      </w:r>
      <w:r>
        <w:t>: accepts route/navigation state rather than duplicating URL parsing in feature views.</w:t>
      </w:r>
    </w:p>
    <w:p>
      <w:pPr>
        <w:pStyle w:val="ListBullet"/>
      </w:pPr>
      <w:r>
        <w:t xml:space="preserve">Widget and any later Live Activity set the same </w:t>
      </w:r>
      <w:r>
        <w:rPr>
          <w:rFonts w:ascii="Menlo" w:hAnsi="Menlo"/>
          <w:color w:val="0A3D30"/>
          <w:sz w:val="19"/>
        </w:rPr>
        <w:t>widgetURL</w:t>
      </w:r>
      <w:r>
        <w:t>.</w:t>
      </w:r>
    </w:p>
    <w:p>
      <w:pPr>
        <w:pStyle w:val="Heading2"/>
      </w:pPr>
      <w:r>
        <w:t>Verification</w:t>
      </w:r>
    </w:p>
    <w:p>
      <w:pPr>
        <w:pStyle w:val="ListBullet"/>
      </w:pPr>
      <w:r>
        <w:t>Unit-test exact valid/invalid URL matrix and single-consumption navigation.</w:t>
      </w:r>
    </w:p>
    <w:p>
      <w:pPr>
        <w:pStyle w:val="ListBullet"/>
      </w:pPr>
      <w:r>
        <w:t xml:space="preserve">UI-test cold, warm and background launches with seeded active and inactive fixtures, fixed clocks and </w:t>
      </w:r>
      <w:r>
        <w:rPr>
          <w:rFonts w:ascii="Menlo" w:hAnsi="Menlo"/>
          <w:color w:val="0A3D30"/>
          <w:sz w:val="19"/>
        </w:rPr>
        <w:t>--ui-testing</w:t>
      </w:r>
      <w:r>
        <w:t xml:space="preserve"> isolation.</w:t>
      </w:r>
    </w:p>
    <w:p>
      <w:pPr>
        <w:pStyle w:val="ListBullet"/>
      </w:pPr>
      <w:r>
        <w:t>Under the repository's four-worker rules, wait for Today/active/inactive semantic state after launch; do not use fixed sleeps.</w:t>
      </w:r>
    </w:p>
    <w:p>
      <w:pPr>
        <w:pStyle w:val="ListBullet"/>
      </w:pPr>
      <w:r>
        <w:t xml:space="preserve">Run the full parallel </w:t>
      </w:r>
      <w:r>
        <w:rPr>
          <w:rFonts w:ascii="Menlo" w:hAnsi="Menlo"/>
          <w:color w:val="0A3D30"/>
          <w:sz w:val="19"/>
        </w:rPr>
        <w:t>make test-ui</w:t>
      </w:r>
      <w:r>
        <w:t xml:space="preserve"> suite once, inspect its </w:t>
      </w:r>
      <w:r>
        <w:rPr>
          <w:rFonts w:ascii="Menlo" w:hAnsi="Menlo"/>
          <w:color w:val="0A3D30"/>
          <w:sz w:val="19"/>
        </w:rPr>
        <w:t>.xcresult</w:t>
      </w:r>
      <w:r>
        <w:t xml:space="preserve"> for every test exactly once and four successful clones, then run build and lint.</w:t>
      </w:r>
    </w:p>
    <w:p>
      <w:pPr>
        <w:pStyle w:val="ListBullet"/>
      </w:pPr>
      <w:r>
        <w:t>Verify the generated app URL type and widget URL on a connected iPhone.</w:t>
      </w:r>
    </w:p>
    <w:p>
      <w:pPr>
        <w:pStyle w:val="Heading2"/>
      </w:pPr>
      <w:r>
        <w:t>Done when</w:t>
      </w:r>
    </w:p>
    <w:p>
      <w:pPr/>
      <w:r>
        <w:t>Every system-surface tap reaches the authoritative current state safely across all launch modes, stale external content cannot change data, and the full parallel UI suite passes.</w:t>
      </w:r>
    </w:p>
    <w:p>
      <w:r>
        <w:br w:type="page"/>
      </w:r>
    </w:p>
    <w:p>
      <w:pPr>
        <w:spacing w:after="100"/>
      </w:pPr>
    </w:p>
    <w:p>
      <w:pPr>
        <w:pStyle w:val="Heading1"/>
      </w:pPr>
      <w:r>
        <w:t>Product decisions required at sprint planning</w:t>
      </w:r>
    </w:p>
    <w:p>
      <w:pPr>
        <w:pStyle w:val="Heading2"/>
      </w:pPr>
      <w:r>
        <w:t>P1 — Meaning of “locked” and timer fallback</w:t>
      </w:r>
    </w:p>
    <w:p>
      <w:pPr/>
      <w:r>
        <w:rPr>
          <w:b/>
        </w:rPr>
        <w:t>Question:</w:t>
      </w:r>
      <w:r>
        <w:t xml:space="preserve"> Is the required distinction tied to WidgetKit privacy-redaction state, accepting that the operating system and user privacy settings control it?</w:t>
      </w:r>
    </w:p>
    <w:p>
      <w:pPr/>
      <w:r>
        <w:rPr>
          <w:b/>
        </w:rPr>
        <w:t>Recommended:</w:t>
      </w:r>
      <w:r>
        <w:t xml:space="preserve"> Yes. In privacy-redacted/protected presentation show completed hours and minutes; when redaction is absent show counting seconds. If a physical device cannot reliably support that distinction, fall back to hours/minutes on the Lock Screen at all times and retain seconds in the unlocked app. Do not add per-second timeline refreshes or infer authentication through unsupported APIs.</w:t>
      </w:r>
    </w:p>
    <w:p>
      <w:pPr/>
      <w:r>
        <w:rPr>
          <w:b/>
        </w:rPr>
        <w:t>Needs decision:</w:t>
      </w:r>
      <w:r>
        <w:t xml:space="preserve"> Accept the fallback before OW-L102 starts.</w:t>
      </w:r>
    </w:p>
    <w:p>
      <w:pPr>
        <w:pStyle w:val="Heading2"/>
      </w:pPr>
      <w:r>
        <w:t>P2 — Exactly what is visible before authentication</w:t>
      </w:r>
    </w:p>
    <w:p>
      <w:pPr/>
      <w:r>
        <w:rPr>
          <w:b/>
        </w:rPr>
        <w:t>Question:</w:t>
      </w:r>
      <w:r>
        <w:t xml:space="preserve"> Besides elapsed hours/minutes, should the target time and the phrase </w:t>
      </w:r>
      <w:r>
        <w:rPr>
          <w:b/>
        </w:rPr>
        <w:t>Goal time reached</w:t>
      </w:r>
      <w:r>
        <w:t xml:space="preserve"> be visible while protected?</w:t>
      </w:r>
    </w:p>
    <w:p>
      <w:pPr/>
      <w:r>
        <w:rPr>
          <w:b/>
        </w:rPr>
        <w:t>Recommended:</w:t>
      </w:r>
      <w:r>
        <w:t xml:space="preserve"> Show </w:t>
      </w:r>
      <w:r>
        <w:rPr>
          <w:b/>
        </w:rPr>
        <w:t>uFast</w:t>
      </w:r>
      <w:r>
        <w:t xml:space="preserve">, </w:t>
      </w:r>
      <w:r>
        <w:rPr>
          <w:b/>
        </w:rPr>
        <w:t>Elapsed</w:t>
      </w:r>
      <w:r>
        <w:t xml:space="preserve"> and completed hours/minutes. Hide the target time and goal-reached state until authentication because they add exposure without being required by the user's precision request. Show the progress bar and its percentage in both states because they communicate the same already-visible elapsed-to-goal relationship. A stricter user privacy setting may replace all details with a neutral placeholder where the OS supports it.</w:t>
      </w:r>
    </w:p>
    <w:p>
      <w:pPr/>
      <w:r>
        <w:rPr>
          <w:b/>
        </w:rPr>
        <w:t>Needs decision:</w:t>
      </w:r>
      <w:r>
        <w:t xml:space="preserve"> Accept locked content and copy.</w:t>
      </w:r>
    </w:p>
    <w:p>
      <w:pPr>
        <w:pStyle w:val="Heading2"/>
      </w:pPr>
      <w:r>
        <w:t>P3 — No-active widget treatment</w:t>
      </w:r>
    </w:p>
    <w:p>
      <w:pPr/>
      <w:r>
        <w:rPr>
          <w:b/>
        </w:rPr>
        <w:t>Question:</w:t>
      </w:r>
      <w:r>
        <w:t xml:space="preserve"> What remains after a fast ends while the user still has the widget installed?</w:t>
      </w:r>
    </w:p>
    <w:p>
      <w:pPr/>
      <w:r>
        <w:rPr>
          <w:b/>
        </w:rPr>
        <w:t>Recommended:</w:t>
      </w:r>
      <w:r>
        <w:t xml:space="preserve"> Show </w:t>
      </w:r>
      <w:r>
        <w:rPr>
          <w:b/>
        </w:rPr>
        <w:t>No active fast</w:t>
      </w:r>
      <w:r>
        <w:t xml:space="preserve"> and </w:t>
      </w:r>
      <w:r>
        <w:rPr>
          <w:b/>
        </w:rPr>
        <w:t>Open uFast</w:t>
      </w:r>
      <w:r>
        <w:t>, with no previous duration or completion celebration. This is truthful, calm and avoids retaining ended health-adjacent content.</w:t>
      </w:r>
    </w:p>
    <w:p>
      <w:pPr/>
      <w:r>
        <w:rPr>
          <w:b/>
        </w:rPr>
        <w:t>Needs decision:</w:t>
      </w:r>
      <w:r>
        <w:t xml:space="preserve"> Accept the copy and whether the widget should also show the next goal (recommended: no).</w:t>
      </w:r>
    </w:p>
    <w:p>
      <w:pPr>
        <w:pStyle w:val="Heading2"/>
      </w:pPr>
      <w:r>
        <w:t>P4 — Derived App Group projection</w:t>
      </w:r>
    </w:p>
    <w:p>
      <w:pPr/>
      <w:r>
        <w:rPr>
          <w:b/>
        </w:rPr>
        <w:t>Question:</w:t>
      </w:r>
      <w:r>
        <w:t xml:space="preserve"> May the app create a minimal, rebuildable App Group file so the WidgetKit extension can render without opening the authoritative SwiftData store?</w:t>
      </w:r>
    </w:p>
    <w:p>
      <w:pPr/>
      <w:r>
        <w:rPr>
          <w:b/>
        </w:rPr>
        <w:t>Recommended:</w:t>
      </w:r>
      <w:r>
        <w:t xml:space="preserve"> Yes. Treat it as disposable presentation state, not a record; write atomically after successful commits, protect it at rest, clear it on end and Delete All Data, and document it in privacy/safety copy. Do not relocate or duplicate the SwiftData store.</w:t>
      </w:r>
    </w:p>
    <w:p>
      <w:pPr/>
      <w:r>
        <w:rPr>
          <w:b/>
        </w:rPr>
        <w:t>Needs decision:</w:t>
      </w:r>
      <w:r>
        <w:t xml:space="preserve"> Accept the storage boundary and file-protection level after the device spike.</w:t>
      </w:r>
    </w:p>
    <w:p>
      <w:pPr>
        <w:pStyle w:val="Heading2"/>
      </w:pPr>
      <w:r>
        <w:t>P5 — Live Activity</w:t>
      </w:r>
    </w:p>
    <w:p>
      <w:pPr/>
      <w:r>
        <w:rPr>
          <w:b/>
        </w:rPr>
        <w:t>Question:</w:t>
      </w:r>
      <w:r>
        <w:t xml:space="preserve"> Does uFast need ActivityKit in addition to the WidgetKit surface?</w:t>
      </w:r>
    </w:p>
    <w:p>
      <w:pPr/>
      <w:r>
        <w:rPr>
          <w:b/>
        </w:rPr>
        <w:t>Recommended:</w:t>
      </w:r>
      <w:r>
        <w:t xml:space="preserve"> Decide </w:t>
      </w:r>
      <w:r>
        <w:rPr>
          <w:b/>
        </w:rPr>
        <w:t>Widget only</w:t>
      </w:r>
      <w:r>
        <w:t xml:space="preserve"> unless device evidence proves the widget cannot meet the accepted glanceability contract and users specifically value a Live Activity. The eight-hour active limit makes it unsuitable as the only surface for 8–24 hour goals.</w:t>
      </w:r>
    </w:p>
    <w:p>
      <w:pPr/>
      <w:r>
        <w:rPr>
          <w:b/>
        </w:rPr>
        <w:t>Decision owner/story:</w:t>
      </w:r>
      <w:r>
        <w:t xml:space="preserve"> OW-L103.</w:t>
      </w:r>
    </w:p>
    <w:p>
      <w:pPr>
        <w:pStyle w:val="Heading1"/>
      </w:pPr>
      <w:r>
        <w:t>Cross-story release gate</w:t>
      </w:r>
    </w:p>
    <w:p>
      <w:pPr>
        <w:pStyle w:val="ListBullet"/>
      </w:pPr>
      <w:r>
        <w:t>P1–P4 accepted and recorded; P5 completed before claiming the milestone done.</w:t>
      </w:r>
    </w:p>
    <w:p>
      <w:pPr>
        <w:pStyle w:val="ListBullet"/>
      </w:pPr>
      <w:r>
        <w:t xml:space="preserve">Existing data preserved; projection failures never mutate a </w:t>
      </w:r>
      <w:r>
        <w:rPr>
          <w:rFonts w:ascii="Menlo" w:hAnsi="Menlo"/>
          <w:color w:val="0A3D30"/>
          <w:sz w:val="19"/>
        </w:rPr>
        <w:t>FastRecord</w:t>
      </w:r>
      <w:r>
        <w:t>.</w:t>
      </w:r>
    </w:p>
    <w:p>
      <w:pPr>
        <w:pStyle w:val="ListBullet"/>
      </w:pPr>
      <w:r>
        <w:t>All required tests, build, format/lint and four-worker UI verification pass.</w:t>
      </w:r>
    </w:p>
    <w:p>
      <w:pPr>
        <w:pStyle w:val="ListBullet"/>
      </w:pPr>
      <w:r>
        <w:t>VoiceOver, contrast, reduced luminance, Reduce Motion, 12/24-hour locale, London DST, display-time-zone change, offline operation and device restart are checked on appropriate hardware.</w:t>
      </w:r>
    </w:p>
    <w:p>
      <w:pPr>
        <w:pStyle w:val="ListBullet"/>
      </w:pPr>
      <w:r>
        <w:t>Privacy/safety copy explains visibility and removal without alarm or pressure.</w:t>
      </w:r>
    </w:p>
    <w:p>
      <w:pPr>
        <w:pStyle w:val="ListBullet"/>
      </w:pPr>
      <w:r>
        <w:t>App Store metadata claims only the surface actually shipped.</w:t>
      </w:r>
    </w:p>
    <w:p>
      <w:pPr>
        <w:pStyle w:val="ListBullet"/>
      </w:pPr>
      <w:r>
        <w:t xml:space="preserve">When an iPhone is connected, the verified app is deployed with </w:t>
      </w:r>
      <w:r>
        <w:rPr>
          <w:rFonts w:ascii="Menlo" w:hAnsi="Menlo"/>
          <w:color w:val="0A3D30"/>
          <w:sz w:val="19"/>
        </w:rPr>
        <w:t>make deploy-iphone</w:t>
      </w:r>
      <w:r>
        <w:t>.</w:t>
      </w:r>
    </w:p>
    <w:p>
      <w:pPr>
        <w:pStyle w:val="Heading1"/>
      </w:pPr>
      <w:r>
        <w:t>Platform evidence used</w:t>
      </w:r>
    </w:p>
    <w:p>
      <w:pPr>
        <w:pStyle w:val="ListBullet"/>
      </w:pPr>
      <w:r>
        <w:t xml:space="preserve">Apple, </w:t>
      </w:r>
      <w:hyperlink r:id="rId12">
        <w:r>
          <w:rPr>
            <w:color w:val="0A4A3B"/>
            <w:u w:val="single"/>
          </w:rPr>
          <w:t>Creating a widget extension</w:t>
        </w:r>
      </w:hyperlink>
      <w:r>
        <w:t>: privacy-sensitive widget content, redaction and protected-data behavior.</w:t>
      </w:r>
    </w:p>
    <w:p>
      <w:pPr>
        <w:pStyle w:val="ListBullet"/>
      </w:pPr>
      <w:r>
        <w:t xml:space="preserve">Apple, </w:t>
      </w:r>
      <w:hyperlink r:id="rId13">
        <w:r>
          <w:rPr>
            <w:color w:val="0A4A3B"/>
            <w:u w:val="single"/>
          </w:rPr>
          <w:t>Keeping a widget up to date</w:t>
        </w:r>
      </w:hyperlink>
      <w:r>
        <w:t>: WidgetKit timelines, refresh budgets and dynamic content constraints.</w:t>
      </w:r>
    </w:p>
    <w:p>
      <w:pPr>
        <w:pStyle w:val="ListBullet"/>
      </w:pPr>
      <w:r>
        <w:t xml:space="preserve">Apple, </w:t>
      </w:r>
      <w:hyperlink r:id="rId14">
        <w:r>
          <w:rPr>
            <w:color w:val="0A4A3B"/>
            <w:u w:val="single"/>
          </w:rPr>
          <w:t>SwiftUI Text</w:t>
        </w:r>
      </w:hyperlink>
      <w:r>
        <w:t>: system timer text initialized from an absolute date interval.</w:t>
      </w:r>
    </w:p>
    <w:p>
      <w:pPr>
        <w:pStyle w:val="ListBullet"/>
      </w:pPr>
      <w:r>
        <w:t xml:space="preserve">Apple, </w:t>
      </w:r>
      <w:hyperlink r:id="rId15">
        <w:r>
          <w:rPr>
            <w:color w:val="0A4A3B"/>
            <w:u w:val="single"/>
          </w:rPr>
          <w:t>Displaying live data with Live Activities</w:t>
        </w:r>
      </w:hyperlink>
      <w:r>
        <w:t>: ActivityKit lifecycle, eight-hour active limit and dismissal behavior.</w:t>
      </w:r>
    </w:p>
    <w:p>
      <w:pPr>
        <w:pStyle w:val="ListBullet"/>
      </w:pPr>
      <w:r>
        <w:t xml:space="preserve">Apple, </w:t>
      </w:r>
      <w:hyperlink r:id="rId16">
        <w:r>
          <w:rPr>
            <w:color w:val="0A4A3B"/>
            <w:u w:val="single"/>
          </w:rPr>
          <w:t>Launching your app from a Live Activity</w:t>
        </w:r>
      </w:hyperlink>
      <w:r>
        <w:t xml:space="preserve">: </w:t>
      </w:r>
      <w:r>
        <w:rPr>
          <w:rFonts w:ascii="Menlo" w:hAnsi="Menlo"/>
          <w:color w:val="0A3D30"/>
          <w:sz w:val="19"/>
        </w:rPr>
        <w:t>widgetURL</w:t>
      </w:r>
      <w:r>
        <w:t xml:space="preserve"> routing into the matching app scene.</w:t>
      </w:r>
    </w:p>
    <w:p>
      <w:pPr>
        <w:pStyle w:val="ListBullet"/>
      </w:pPr>
      <w:r>
        <w:t xml:space="preserve">Apple, </w:t>
      </w:r>
      <w:hyperlink r:id="rId17">
        <w:r>
          <w:rPr>
            <w:color w:val="0A4A3B"/>
            <w:u w:val="single"/>
          </w:rPr>
          <w:t>Live Activities HIG</w:t>
        </w:r>
      </w:hyperlink>
      <w:r>
        <w:t>: glanceability, bounded tasks and sensitive-content guidance.</w:t>
      </w:r>
    </w:p>
    <w:p>
      <w:pPr>
        <w:pStyle w:val="Heading1"/>
      </w:pPr>
      <w:r>
        <w:t>Mockup generation record</w:t>
      </w:r>
    </w:p>
    <w:p>
      <w:pPr/>
      <w:r>
        <w:t xml:space="preserve">The concept figure was generated with the built-in image generation tool using a </w:t>
      </w:r>
      <w:r>
        <w:rPr>
          <w:rFonts w:ascii="Menlo" w:hAnsi="Menlo"/>
          <w:color w:val="0A3D30"/>
          <w:sz w:val="19"/>
        </w:rPr>
        <w:t>ui-mockup</w:t>
      </w:r>
      <w:r>
        <w:t xml:space="preserve"> prompt for two side-by-side iPhone Lock Screen states. Required text was </w:t>
      </w:r>
      <w:r>
        <w:rPr>
          <w:b/>
        </w:rPr>
        <w:t>uFast</w:t>
      </w:r>
      <w:r>
        <w:t xml:space="preserve">, </w:t>
      </w:r>
      <w:r>
        <w:rPr>
          <w:b/>
        </w:rPr>
        <w:t>Elapsed time</w:t>
      </w:r>
      <w:r>
        <w:t xml:space="preserve">, </w:t>
      </w:r>
      <w:r>
        <w:rPr>
          <w:b/>
        </w:rPr>
        <w:t>12 h 34 min</w:t>
      </w:r>
      <w:r>
        <w:t xml:space="preserve">, </w:t>
      </w:r>
      <w:r>
        <w:rPr>
          <w:b/>
        </w:rPr>
        <w:t>12:34:56</w:t>
      </w:r>
      <w:r>
        <w:t xml:space="preserve">, </w:t>
      </w:r>
      <w:r>
        <w:rPr>
          <w:b/>
        </w:rPr>
        <w:t>79% of 16-hour goal</w:t>
      </w:r>
      <w:r>
        <w:t xml:space="preserve">, </w:t>
      </w:r>
      <w:r>
        <w:rPr>
          <w:b/>
        </w:rPr>
        <w:t>Target 20:00</w:t>
      </w:r>
      <w:r>
        <w:t xml:space="preserve"> and </w:t>
      </w:r>
      <w:r>
        <w:rPr>
          <w:b/>
        </w:rPr>
        <w:t>Open uFast</w:t>
      </w:r>
      <w:r>
        <w:t>. The revised prompt used the repository's active-fast Today mockup as a style reference and required its sky hero surface, deep-evergreen hierarchy, thick rounded progress treatment, restrained botanical motif and innocuous content, with no food, weight, biological claim, celebration, streak, notification, Dynamic Island, Apple branding or watermark.</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04A4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0A4A3B"/>
        <w:sz w:val="18"/>
      </w:rPr>
      <w:t>uFast  ·  Lock Screen sprint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6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A3D3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A4A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A3D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A3D3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404A4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line="288" w:lineRule="auto"/>
      <w:ind w:left="259" w:right="259"/>
    </w:pPr>
    <w:rPr>
      <w:rFonts w:ascii="Calibri" w:hAnsi="Calibri"/>
      <w:color w:val="0A3D30"/>
      <w:sz w:val="21"/>
    </w:rPr>
  </w:style>
  <w:style w:type="paragraph" w:customStyle="1" w:styleId="FigureCaption">
    <w:name w:val="Figure Caption"/>
    <w:pPr>
      <w:spacing w:before="80" w:after="200"/>
      <w:jc w:val="center"/>
    </w:pPr>
    <w:rPr>
      <w:rFonts w:ascii="Calibri" w:hAnsi="Calibri"/>
      <w:i/>
      <w:color w:val="404A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apple.com/documentation/widgetkit/creating-a-widget-extension" TargetMode="External"/><Relationship Id="rId13" Type="http://schemas.openxmlformats.org/officeDocument/2006/relationships/hyperlink" Target="https://developer.apple.com/documentation/widgetkit/keeping-a-widget-up-to-date" TargetMode="External"/><Relationship Id="rId14" Type="http://schemas.openxmlformats.org/officeDocument/2006/relationships/hyperlink" Target="https://developer.apple.com/documentation/swiftui/text" TargetMode="External"/><Relationship Id="rId15" Type="http://schemas.openxmlformats.org/officeDocument/2006/relationships/hyperlink" Target="https://developer.apple.com/documentation/activitykit/displaying-live-data-with-live-activities" TargetMode="External"/><Relationship Id="rId16" Type="http://schemas.openxmlformats.org/officeDocument/2006/relationships/hyperlink" Target="https://developer.apple.com/documentation/activitykit/launching-your-app-from-a-live-activity" TargetMode="External"/><Relationship Id="rId17" Type="http://schemas.openxmlformats.org/officeDocument/2006/relationships/hyperlink" Target="https://developer.apple.com/design/human-interface-guidelines/live-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uFast Lock Screen fasting surface — OW-L101 to OW-L104</dc:title>
  <dc:subject>Sprint-ready product and implementation reference</dc:subject>
  <dc:creator>uFast product team</dc:creator>
  <cp:keywords>uFast, WidgetKit, Lock Screen, fasting, OW-L101, OW-L102, OW-L103, OW-L104</cp:keywords>
  <dc:description>Generated from docs/OW_LOCK_SCREEN_STORIES.md</dc:description>
  <cp:lastModifiedBy/>
  <cp:revision>1</cp:revision>
  <dcterms:created xsi:type="dcterms:W3CDTF">2013-12-23T23:15:00Z</dcterms:created>
  <dcterms:modified xsi:type="dcterms:W3CDTF">2013-12-23T23:15:00Z</dcterms:modified>
  <cp:category/>
</cp:coreProperties>
</file>